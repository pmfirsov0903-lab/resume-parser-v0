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Oleksandr Bondar</w:t>
      </w:r>
    </w:p>
    <w:p>
      <w:r>
        <w:t>Senior Backend Developer</w:t>
      </w:r>
    </w:p>
    <w:p>
      <w:r>
        <w:t>Email: o.bondar.Dev@gmail.com | Phone: +380933334455</w:t>
      </w:r>
    </w:p>
    <w:p/>
    <w:p>
      <w:r>
        <w:t>Summary:</w:t>
      </w:r>
    </w:p>
    <w:p>
      <w:r>
        <w:t>Senior Backend Engineer specialized in Python, distributed systems, and cloud-native development with 6 years of hands-on experience.</w:t>
      </w:r>
    </w:p>
    <w:p/>
    <w:p>
      <w:r>
        <w:t>Experience:</w:t>
      </w:r>
    </w:p>
    <w:p>
      <w:r>
        <w:t>- Senior Python Dev at CloudScale (2019 - Present)</w:t>
      </w:r>
    </w:p>
    <w:p>
      <w:r>
        <w:t>- Built scalable REST APIs and background workers using Celery and Redis.</w:t>
      </w:r>
    </w:p>
    <w:p>
      <w:r>
        <w:t>- Implemented robust testing suites with Pytest.</w:t>
      </w:r>
    </w:p>
    <w:p>
      <w:r>
        <w:t>- Software Developer at WebDev Studio (2018 - 2019)</w:t>
      </w:r>
    </w:p>
    <w:p>
      <w:r>
        <w:t>- Developed web apps using Python and Flask.</w:t>
      </w:r>
    </w:p>
    <w:p/>
    <w:p>
      <w:r>
        <w:t>Skills:</w:t>
      </w:r>
    </w:p>
    <w:p>
      <w:r>
        <w:t>Python, FastAPI, Flask, PostgreSQL, Redis, Docker, Pytest, Git, AWS.</w:t>
      </w:r>
    </w:p>
    <w:p/>
    <w:p>
      <w:r>
        <w:t>Education:</w:t>
      </w:r>
    </w:p>
    <w:p>
      <w:r>
        <w:t>Bachelor's in Applied Mathematics, Lviv Polytechnic (2018).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