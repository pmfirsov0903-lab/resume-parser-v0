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Dmytro Melnyk</w:t>
      </w:r>
    </w:p>
    <w:p>
      <w:r>
        <w:t>Middle Python Developer</w:t>
      </w:r>
    </w:p>
    <w:p>
      <w:r>
        <w:t>Email: d.melnyk@ukr.net | Phone: +380504445566</w:t>
      </w:r>
    </w:p>
    <w:p/>
    <w:p>
      <w:r>
        <w:t>Summary:</w:t>
      </w:r>
    </w:p>
    <w:p>
      <w:r>
        <w:t>Middle Python developer with 3 years of experience in web development, API integration, and database management.</w:t>
      </w:r>
    </w:p>
    <w:p/>
    <w:p>
      <w:r>
        <w:t>Experience:</w:t>
      </w:r>
    </w:p>
    <w:p>
      <w:r>
        <w:t>- Python Developer at StartupHub (2022 - Present)</w:t>
      </w:r>
    </w:p>
    <w:p>
      <w:r>
        <w:t>- Developed backend endpoints using Django REST Framework.</w:t>
      </w:r>
    </w:p>
    <w:p>
      <w:r>
        <w:t>- Worked with PostgreSQL and wrote unit tests.</w:t>
      </w:r>
    </w:p>
    <w:p>
      <w:r>
        <w:t>- Junior Developer at WebSoft (2021 - 2022)</w:t>
      </w:r>
    </w:p>
    <w:p>
      <w:r>
        <w:t>- Assisted in maintaining legacy Python scripts and databases.</w:t>
      </w:r>
    </w:p>
    <w:p/>
    <w:p>
      <w:r>
        <w:t>Skills:</w:t>
      </w:r>
    </w:p>
    <w:p>
      <w:r>
        <w:t>Python, Django, PostgreSQL, Git, Docker, REST API.</w:t>
      </w:r>
    </w:p>
    <w:p/>
    <w:p>
      <w:r>
        <w:t>Education:</w:t>
      </w:r>
    </w:p>
    <w:p>
      <w:r>
        <w:t>Bachelor's in Computer Science, Kharkiv National University (2021).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