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Denys Lysenko</w:t>
      </w:r>
    </w:p>
    <w:p>
      <w:r>
        <w:t>Frontend Developer (React / Vue)</w:t>
      </w:r>
    </w:p>
    <w:p>
      <w:r>
        <w:t>Email: denys.frontend@gmail.com | Phone: +380939990011</w:t>
      </w:r>
    </w:p>
    <w:p/>
    <w:p>
      <w:r>
        <w:t>Summary:</w:t>
      </w:r>
    </w:p>
    <w:p>
      <w:r>
        <w:t>Frontend developer with 4 years of experience specializing in single-page applications using React, TypeScript, and modern CSS frameworks. No backend Python experience.</w:t>
      </w:r>
    </w:p>
    <w:p/>
    <w:p>
      <w:r>
        <w:t>Experience:</w:t>
      </w:r>
    </w:p>
    <w:p>
      <w:r>
        <w:t>- Frontend Developer at WebArt (2022 - Present)</w:t>
      </w:r>
    </w:p>
    <w:p>
      <w:r>
        <w:t>- Developed UI components with React and Redux.</w:t>
      </w:r>
    </w:p>
    <w:p/>
    <w:p>
      <w:r>
        <w:t>Skills:</w:t>
      </w:r>
    </w:p>
    <w:p>
      <w:r>
        <w:t>JavaScript, TypeScript, React, Redux, HTML, CSS, Tailwind.</w:t>
      </w:r>
    </w:p>
    <w:p/>
    <w:p>
      <w:r>
        <w:t>Education:</w:t>
      </w:r>
    </w:p>
    <w:p>
      <w:r>
        <w:t>Bachelor's in Design, Kharkiv Academy of Design (2022).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