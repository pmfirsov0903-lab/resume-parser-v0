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Serhii Tkachenko</w:t>
      </w:r>
    </w:p>
    <w:p>
      <w:r>
        <w:t>Python Support Engineer</w:t>
      </w:r>
    </w:p>
    <w:p>
      <w:r>
        <w:t>Email: s.tkachenko@gmail.com | Phone: +380507778899</w:t>
      </w:r>
    </w:p>
    <w:p/>
    <w:p>
      <w:r>
        <w:t>Summary:</w:t>
      </w:r>
    </w:p>
    <w:p>
      <w:r>
        <w:t>Python support and maintenance specialist with 3 years of experience troubleshooting backend issues and writing small automation scripts.</w:t>
      </w:r>
    </w:p>
    <w:p/>
    <w:p>
      <w:r>
        <w:t>Experience:</w:t>
      </w:r>
    </w:p>
    <w:p>
      <w:r>
        <w:t>- Support Engineer at IT Service Group (2023 - Present)</w:t>
      </w:r>
    </w:p>
    <w:p>
      <w:r>
        <w:t>- Resolved client issues related to web application performance.</w:t>
      </w:r>
    </w:p>
    <w:p>
      <w:r>
        <w:t>- Maintained Python automation scripts.</w:t>
      </w:r>
    </w:p>
    <w:p/>
    <w:p>
      <w:r>
        <w:t>Skills:</w:t>
      </w:r>
    </w:p>
    <w:p>
      <w:r>
        <w:t>Python, Linux, Bash, SQL, Git.</w:t>
      </w:r>
    </w:p>
    <w:p/>
    <w:p>
      <w:r>
        <w:t>Education:</w:t>
      </w:r>
    </w:p>
    <w:p>
      <w:r>
        <w:t>Bachelor's in IT, Vinnytsia National Technical University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