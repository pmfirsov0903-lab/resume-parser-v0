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Tetiana Koval</w:t>
      </w:r>
    </w:p>
    <w:p>
      <w:r>
        <w:t>Account Manager / Sales Specialist</w:t>
      </w:r>
    </w:p>
    <w:p>
      <w:r>
        <w:t>Email: tetiana.sales@gmail.com | Phone: +380500001122</w:t>
      </w:r>
    </w:p>
    <w:p/>
    <w:p>
      <w:r>
        <w:t>Summary:</w:t>
      </w:r>
    </w:p>
    <w:p>
      <w:r>
        <w:t>Experienced sales and account management professional with 5 years of experience in B2B client communications, contract negotiation, and customer support.</w:t>
      </w:r>
    </w:p>
    <w:p/>
    <w:p>
      <w:r>
        <w:t>Experience:</w:t>
      </w:r>
    </w:p>
    <w:p>
      <w:r>
        <w:t>- Account Manager at TradeGlobal (2021 - Present)</w:t>
      </w:r>
    </w:p>
    <w:p>
      <w:r>
        <w:t>- Managed key client accounts, increased sales retention by 20%.</w:t>
      </w:r>
    </w:p>
    <w:p/>
    <w:p>
      <w:r>
        <w:t>Skills:</w:t>
      </w:r>
    </w:p>
    <w:p>
      <w:r>
        <w:t>Client Communication, B2B Sales, CRM, Negotiation, Excel, English (C1).</w:t>
      </w:r>
    </w:p>
    <w:p/>
    <w:p>
      <w:r>
        <w:t>Education:</w:t>
      </w:r>
    </w:p>
    <w:p>
      <w:r>
        <w:t>Bachelor's in International Relations, Kyiv Linguistic University (2021).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