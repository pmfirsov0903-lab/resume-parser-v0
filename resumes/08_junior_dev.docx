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Victoria Moroz</w:t>
      </w:r>
    </w:p>
    <w:p>
      <w:r>
        <w:t>Junior Python Developer</w:t>
      </w:r>
    </w:p>
    <w:p>
      <w:r>
        <w:t>Email: v.moroz.junior@gmail.com | Phone: +380678889900</w:t>
      </w:r>
    </w:p>
    <w:p/>
    <w:p>
      <w:r>
        <w:t>Summary:</w:t>
      </w:r>
    </w:p>
    <w:p>
      <w:r>
        <w:t>Junior Python developer who recently completed intensive bootcamp and pet projects. Eager to grow in a professional backend team.</w:t>
      </w:r>
    </w:p>
    <w:p/>
    <w:p>
      <w:r>
        <w:t>Experience:</w:t>
      </w:r>
    </w:p>
    <w:p>
      <w:r>
        <w:t>- Trainee / Junior at Freelance (2025 - Present)</w:t>
      </w:r>
    </w:p>
    <w:p>
      <w:r>
        <w:t>- Built simple Telegram bots and web scrapers using Python and BeautifulSoup.</w:t>
      </w:r>
    </w:p>
    <w:p/>
    <w:p>
      <w:r>
        <w:t>Skills:</w:t>
      </w:r>
    </w:p>
    <w:p>
      <w:r>
        <w:t>Python, Git, SQLite, Basic SQL, HTML/CSS.</w:t>
      </w:r>
    </w:p>
    <w:p/>
    <w:p>
      <w:r>
        <w:t>Education:</w:t>
      </w:r>
    </w:p>
    <w:p>
      <w:r>
        <w:t>Student at Computer Science faculty, Kyiv Polytechnic (Expected 2027).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